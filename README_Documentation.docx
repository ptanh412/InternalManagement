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</w:pPr>
      <w:r>
        <w:t>Internal Management System</w:t>
      </w:r>
    </w:p>
    <w:p/>
    <w:p>
      <w:r>
        <w:t>Hệ thống quản lý nội bộ với kiến trúc Microservices, tích hợp AI/ML để gợi ý task, phân tích CV và quản lý dự án.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Mục lục</w:t>
      </w:r>
    </w:p>
    <w:p/>
    <w:p>
      <w:pPr>
        <w:pStyle w:val="ListNumber"/>
      </w:pPr>
      <w:r>
        <w:t>[Tổng quan hệ thống](#-tổng-quan-hệ-thống)</w:t>
      </w:r>
    </w:p>
    <w:p>
      <w:pPr>
        <w:pStyle w:val="ListNumber"/>
      </w:pPr>
      <w:r>
        <w:t>[Yêu cầu hệ thống](#-yêu-cầu-hệ-thống)</w:t>
      </w:r>
    </w:p>
    <w:p>
      <w:pPr>
        <w:pStyle w:val="ListNumber"/>
      </w:pPr>
      <w:r>
        <w:t>[Cài đặt Database](#-cài-đặt-database)</w:t>
      </w:r>
    </w:p>
    <w:p>
      <w:pPr>
        <w:pStyle w:val="ListNumber"/>
      </w:pPr>
      <w:r>
        <w:t>[Cài đặt Kafka](#-cài-đặt-kafka)</w:t>
      </w:r>
    </w:p>
    <w:p>
      <w:pPr>
        <w:pStyle w:val="ListNumber"/>
      </w:pPr>
      <w:r>
        <w:t>[Cấu hình Gemini AI](#-cấu-hình-gemini-ai)</w:t>
      </w:r>
    </w:p>
    <w:p>
      <w:pPr>
        <w:pStyle w:val="ListNumber"/>
      </w:pPr>
      <w:r>
        <w:t>[Chạy Microservices](#-chạy-microservices)</w:t>
      </w:r>
    </w:p>
    <w:p>
      <w:pPr>
        <w:pStyle w:val="ListNumber"/>
      </w:pPr>
      <w:r>
        <w:t>[Chạy ML Service](#-chạy-ml-service)</w:t>
      </w:r>
    </w:p>
    <w:p>
      <w:pPr>
        <w:pStyle w:val="ListNumber"/>
      </w:pPr>
      <w:r>
        <w:t>[Import dữ liệu](#-import-dữ-liệu)</w:t>
      </w:r>
    </w:p>
    <w:p>
      <w:pPr>
        <w:pStyle w:val="ListNumber"/>
      </w:pPr>
      <w:r>
        <w:t>[Tài khoản test](#-tài-khoản-test)</w:t>
      </w:r>
    </w:p>
    <w:p>
      <w:pPr>
        <w:pStyle w:val="ListNumber"/>
      </w:pPr>
      <w:r>
        <w:t>[Test chức năng AI](#-test-chức-năng-ai)</w:t>
      </w:r>
    </w:p>
    <w:p>
      <w:pPr>
        <w:pStyle w:val="ListNumber"/>
      </w:pPr>
      <w:r>
        <w:t>[Cleanup Code](#-cleanup-code)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Tổng quan hệ thống</w:t>
      </w:r>
    </w:p>
    <w:p/>
    <w:p>
      <w:pPr>
        <w:pStyle w:val="Heading3"/>
      </w:pPr>
      <w:r>
        <w:t>Kiến trúc Microservices</w:t>
      </w:r>
    </w:p>
    <w:p/>
    <w:p>
      <w:pPr>
        <w:pStyle w:val="Code"/>
        <w:shd w:fill="F0F0F0"/>
      </w:pPr>
      <w:r>
        <w:t xml:space="preserve"> api-gateway          (Port 8888) - API Gateway</w:t>
        <w:br/>
        <w:t xml:space="preserve"> identity-service     (Port 8080) - Quản lý user, authentication</w:t>
        <w:br/>
        <w:t xml:space="preserve"> profile-service      (Port 8081) - Quản lý profile, skills (Neo4j)</w:t>
        <w:br/>
        <w:t xml:space="preserve"> project-service      (Port 8082) - Quản lý projects</w:t>
        <w:br/>
        <w:t xml:space="preserve"> task-service         (Port 8083) - Quản lý tasks</w:t>
        <w:br/>
        <w:t xml:space="preserve"> workload-service     (Port 8084) - Quản lý workload</w:t>
        <w:br/>
        <w:t xml:space="preserve"> ai-service           (Port 8085) - AI recommendations, CV analysis</w:t>
        <w:br/>
        <w:t xml:space="preserve"> ml-service           (Port 5000) - Machine Learning models</w:t>
        <w:br/>
        <w:t xml:space="preserve"> chat-service         (Port 8086) - Real-time chat</w:t>
        <w:br/>
        <w:t xml:space="preserve"> notification-service (Port 8087) - Notifications, email</w:t>
        <w:br/>
        <w:t xml:space="preserve"> post-service         (Port 8088) - Social posts</w:t>
        <w:br/>
        <w:t xml:space="preserve"> file-service         (Port 8089) - File management</w:t>
        <w:br/>
        <w:t xml:space="preserve"> website-service      (Port 3000) - React Frontend</w:t>
      </w:r>
    </w:p>
    <w:p/>
    <w:p>
      <w:pPr>
        <w:pStyle w:val="Heading3"/>
      </w:pPr>
      <w:r>
        <w:t>Databases</w:t>
      </w:r>
    </w:p>
    <w:p/>
    <w:p>
      <w:pPr>
        <w:pStyle w:val="ListBullet"/>
      </w:pPr>
      <w:r>
        <w:t>**MySQL** - Identity, Project, Task, Workload, AI, Chat, Notification, Post, File</w:t>
      </w:r>
    </w:p>
    <w:p>
      <w:pPr>
        <w:pStyle w:val="ListBullet"/>
      </w:pPr>
      <w:r>
        <w:t>**Neo4j** - Profile service (Graph database cho skills)</w:t>
      </w:r>
    </w:p>
    <w:p>
      <w:pPr>
        <w:pStyle w:val="ListBullet"/>
      </w:pPr>
      <w:r>
        <w:t>**MongoDB** - ML training data</w:t>
      </w:r>
    </w:p>
    <w:p>
      <w:pPr>
        <w:pStyle w:val="ListBullet"/>
      </w:pPr>
      <w:r>
        <w:t>**PostgreSQL** - ML service (Performance metrics)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Yêu cầu hệ thống</w:t>
      </w:r>
    </w:p>
    <w:p/>
    <w:p>
      <w:pPr>
        <w:pStyle w:val="Heading3"/>
      </w:pPr>
      <w:r>
        <w:t>1. Cài đặt công cụ cần thiết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Java Development Kit 21</w:t>
        <w:br/>
        <w:t>brew install openjdk@21</w:t>
        <w:br/>
        <w:br/>
        <w:t># Maven</w:t>
        <w:br/>
        <w:t>brew install maven</w:t>
        <w:br/>
        <w:br/>
        <w:t># Node.js &amp; npm</w:t>
        <w:br/>
        <w:t>brew install node</w:t>
        <w:br/>
        <w:br/>
        <w:t># Python 3.11</w:t>
        <w:br/>
        <w:t>brew install python@3.11</w:t>
        <w:br/>
        <w:br/>
        <w:t># Docker</w:t>
        <w:br/>
        <w:t>brew install --cask docker</w:t>
        <w:br/>
        <w:br/>
        <w:t># DBeaver (Database Tool)</w:t>
        <w:br/>
        <w:t>brew install --cask dbeaver-community</w:t>
      </w:r>
    </w:p>
    <w:p/>
    <w:p>
      <w:pPr>
        <w:pStyle w:val="Heading3"/>
      </w:pPr>
      <w:r>
        <w:t>2. Kiểm tra version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java -version    # Java 21</w:t>
        <w:br/>
        <w:t>mvn -version     # Maven 3.x</w:t>
        <w:br/>
        <w:t>node -version    # Node 18+</w:t>
        <w:br/>
        <w:t>npm -version     # npm 9+</w:t>
        <w:br/>
        <w:t>python3 --version # Python 3.11</w:t>
        <w:br/>
        <w:t>docker --version # Docker 24+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Cài đặt Database</w:t>
      </w:r>
    </w:p>
    <w:p/>
    <w:p>
      <w:pPr>
        <w:pStyle w:val="Heading3"/>
      </w:pPr>
      <w:r>
        <w:t>1. MySQL (Port 3306)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Pull image</w:t>
        <w:br/>
        <w:t>docker pull mysql:oracle</w:t>
        <w:br/>
        <w:br/>
        <w:t># Chạy container</w:t>
        <w:br/>
        <w:t>docker run --name mysql-oracle \</w:t>
        <w:br/>
        <w:t xml:space="preserve">  -p 3306:3306 \</w:t>
        <w:br/>
        <w:t xml:space="preserve">  -e MYSQL_ROOT_PASSWORD=123456 \</w:t>
        <w:br/>
        <w:t xml:space="preserve">  -d mysql:oracle</w:t>
        <w:br/>
        <w:br/>
        <w:t># Kiểm tra</w:t>
        <w:br/>
        <w:t>docker ps | grep mysql-oracle</w:t>
      </w:r>
    </w:p>
    <w:p/>
    <w:p>
      <w:r>
        <w:t>DBeaver Connection:</w:t>
      </w:r>
    </w:p>
    <w:p>
      <w:pPr>
        <w:pStyle w:val="Code"/>
        <w:shd w:fill="F0F0F0"/>
      </w:pPr>
      <w:r>
        <w:t>Host: localhost</w:t>
        <w:br/>
        <w:t>Port: 3306</w:t>
        <w:br/>
        <w:t>Database: (để trống hoặc tên database cụ thể)</w:t>
        <w:br/>
        <w:t>Username: root</w:t>
        <w:br/>
        <w:t>Password: 123456</w:t>
        <w:br/>
        <w:t>JDBC URL: jdbc:mysql://localhost:3306?allowPublicKeyRetrieval=true&amp;useSSL=false</w:t>
      </w:r>
    </w:p>
    <w:p/>
    <w:p>
      <w:pPr>
        <w:pStyle w:val="Heading3"/>
      </w:pPr>
      <w:r>
        <w:t>2. Neo4j (Ports 7474, 7687)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Pull image</w:t>
        <w:br/>
        <w:t>docker pull neo4j:ubi9</w:t>
        <w:br/>
        <w:br/>
        <w:t># Chạy container</w:t>
        <w:br/>
        <w:t>docker run --name neo4j \</w:t>
        <w:br/>
        <w:t xml:space="preserve">  --publish=7474:7474 \</w:t>
        <w:br/>
        <w:t xml:space="preserve">  --publish=7687:7687 \</w:t>
        <w:br/>
        <w:t xml:space="preserve">  -e NEO4J_AUTH=neo4j/12345678 \</w:t>
        <w:br/>
        <w:t xml:space="preserve">  -d neo4j:ubi9</w:t>
        <w:br/>
        <w:br/>
        <w:t># Truy cập Web UI</w:t>
        <w:br/>
        <w:t># http://localhost:7474</w:t>
        <w:br/>
        <w:t># Username: neo4j</w:t>
        <w:br/>
        <w:t># Password: 12345678</w:t>
      </w:r>
    </w:p>
    <w:p/>
    <w:p>
      <w:r>
        <w:t>DBeaver Connection (Neo4j):</w:t>
      </w:r>
    </w:p>
    <w:p>
      <w:pPr>
        <w:pStyle w:val="Code"/>
        <w:shd w:fill="F0F0F0"/>
      </w:pPr>
      <w:r>
        <w:t>Host: localhost</w:t>
        <w:br/>
        <w:t>Port: 7687</w:t>
        <w:br/>
        <w:t>Username: neo4j</w:t>
        <w:br/>
        <w:t>Password: 12345678</w:t>
      </w:r>
    </w:p>
    <w:p/>
    <w:p>
      <w:pPr>
        <w:pStyle w:val="Heading3"/>
      </w:pPr>
      <w:r>
        <w:t>3. MongoDB (Port 27017)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Pull image</w:t>
        <w:br/>
        <w:t>docker pull bitnami/mongodb:7.0.11</w:t>
        <w:br/>
        <w:br/>
        <w:t># Chạy container</w:t>
        <w:br/>
        <w:t>docker run -d --name mongodb-7.0.11 \</w:t>
        <w:br/>
        <w:t xml:space="preserve">  -p 27017:27017 \</w:t>
        <w:br/>
        <w:t xml:space="preserve">  -e MONGODB_ROOT_USER=root \</w:t>
        <w:br/>
        <w:t xml:space="preserve">  -e MONGODB_ROOT_PASSWORD=root \</w:t>
        <w:br/>
        <w:t xml:space="preserve">  bitnami/mongodb:7.0.11</w:t>
        <w:br/>
        <w:br/>
        <w:t># Kiểm tra</w:t>
        <w:br/>
        <w:t>docker exec -it mongodb-7.0.11 mongosh -u root -p root</w:t>
      </w:r>
    </w:p>
    <w:p/>
    <w:p>
      <w:r>
        <w:t>DBeaver Connection (MongoDB):</w:t>
      </w:r>
    </w:p>
    <w:p>
      <w:pPr>
        <w:pStyle w:val="Code"/>
        <w:shd w:fill="F0F0F0"/>
      </w:pPr>
      <w:r>
        <w:t>Host: localhost</w:t>
        <w:br/>
        <w:t>Port: 27017</w:t>
        <w:br/>
        <w:t>Database: admin</w:t>
        <w:br/>
        <w:t>Username: root</w:t>
        <w:br/>
        <w:t>Password: root</w:t>
      </w:r>
    </w:p>
    <w:p/>
    <w:p>
      <w:pPr>
        <w:pStyle w:val="Heading3"/>
      </w:pPr>
      <w:r>
        <w:t>4. PostgreSQL (Port 5432)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Pull image</w:t>
        <w:br/>
        <w:t>docker pull postgres:15</w:t>
        <w:br/>
        <w:br/>
        <w:t># Chạy container</w:t>
        <w:br/>
        <w:t>docker run --name postgresql-ml \</w:t>
        <w:br/>
        <w:t xml:space="preserve">  -p 5432:5432 \</w:t>
        <w:br/>
        <w:t xml:space="preserve">  -e POSTGRES_USER=postgres \</w:t>
        <w:br/>
        <w:t xml:space="preserve">  -e POSTGRES_PASSWORD=postgres \</w:t>
        <w:br/>
        <w:t xml:space="preserve">  -e POSTGRES_DB=ml_service \</w:t>
        <w:br/>
        <w:t xml:space="preserve">  -d postgres:15</w:t>
        <w:br/>
        <w:br/>
        <w:t># Kiểm tra</w:t>
        <w:br/>
        <w:t>docker exec -it postgresql-ml psql -U postgres</w:t>
      </w:r>
    </w:p>
    <w:p/>
    <w:p>
      <w:r>
        <w:t>DBeaver Connection (PostgreSQL):</w:t>
      </w:r>
    </w:p>
    <w:p>
      <w:pPr>
        <w:pStyle w:val="Code"/>
        <w:shd w:fill="F0F0F0"/>
      </w:pPr>
      <w:r>
        <w:t>Host: localhost</w:t>
        <w:br/>
        <w:t>Port: 5432</w:t>
        <w:br/>
        <w:t>Database: ml_service</w:t>
        <w:br/>
        <w:t>Username: postgres</w:t>
        <w:br/>
        <w:t>Password: postgres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Cài đặt Kafka</w:t>
      </w:r>
    </w:p>
    <w:p/>
    <w:p>
      <w:r>
        <w:t>Kafka được sử dụng cho event streaming giữa các microservices.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Chạy Kafka và Zookeeper với Docker Compose</w:t>
        <w:br/>
        <w:t>docker-compose up -d</w:t>
        <w:br/>
        <w:br/>
        <w:t># Kiểm tra</w:t>
        <w:br/>
        <w:t>docker-compose ps</w:t>
        <w:br/>
        <w:br/>
        <w:t># Xem logs</w:t>
        <w:br/>
        <w:t>docker-compose logs -f kafka</w:t>
      </w:r>
    </w:p>
    <w:p/>
    <w:p>
      <w:r>
        <w:t>File docker-compose.yml đã có sẵn trong project.</w:t>
      </w:r>
    </w:p>
    <w:p/>
    <w:p>
      <w:r>
        <w:t>Kafka sẽ chạy ở:</w:t>
      </w:r>
    </w:p>
    <w:p>
      <w:pPr>
        <w:pStyle w:val="ListBullet"/>
      </w:pPr>
      <w:r>
        <w:t>Kafka: `localhost:9092`</w:t>
      </w:r>
    </w:p>
    <w:p>
      <w:pPr>
        <w:pStyle w:val="ListBullet"/>
      </w:pPr>
      <w:r>
        <w:t>Zookeeper: `localhost:2181`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[ROBOT] Cấu hình Gemini AI</w:t>
      </w:r>
    </w:p>
    <w:p/>
    <w:p>
      <w:pPr>
        <w:pStyle w:val="Heading3"/>
      </w:pPr>
      <w:r>
        <w:t>1. Lấy API Key từ Google AI Studio</w:t>
      </w:r>
    </w:p>
    <w:p/>
    <w:p>
      <w:r>
        <w:t>Truy cập: https://makersuite.google.com/app/apikey</w:t>
      </w:r>
    </w:p>
    <w:p/>
    <w:p>
      <w:pPr>
        <w:pStyle w:val="ListNumber"/>
      </w:pPr>
      <w:r>
        <w:t>Đăng nhập với Google Account</w:t>
      </w:r>
    </w:p>
    <w:p>
      <w:pPr>
        <w:pStyle w:val="ListNumber"/>
      </w:pPr>
      <w:r>
        <w:t>Tạo API Key mới</w:t>
      </w:r>
    </w:p>
    <w:p>
      <w:pPr>
        <w:pStyle w:val="ListNumber"/>
      </w:pPr>
      <w:r>
        <w:t>Copy API Key</w:t>
      </w:r>
    </w:p>
    <w:p>
      <w:pPr>
        <w:pStyle w:val="Heading3"/>
      </w:pPr>
      <w:r>
        <w:t>2. Cấu hình trong ai-service</w:t>
      </w:r>
    </w:p>
    <w:p/>
    <w:p>
      <w:r>
        <w:t>File: ai-service/src/main/resources/application.yaml</w:t>
      </w:r>
    </w:p>
    <w:p/>
    <w:p>
      <w:r>
        <w:rPr>
          <w:b/>
          <w:color w:val="808080"/>
          <w:sz w:val="20"/>
        </w:rPr>
        <w:t>Code (yaml):</w:t>
      </w:r>
    </w:p>
    <w:p>
      <w:pPr>
        <w:pStyle w:val="Code"/>
        <w:shd w:fill="F0F0F0"/>
      </w:pPr>
      <w:r>
        <w:t>gemini:</w:t>
        <w:br/>
        <w:t xml:space="preserve">  api:</w:t>
        <w:br/>
        <w:t xml:space="preserve">    key: YOUR_GEMINI_API_KEY_HERE  # Thay thế bằng API key của bạn</w:t>
        <w:br/>
        <w:t xml:space="preserve">    url: https://generativelanguage.googleapis.com/v1beta/models/gemini-pro:generateContent</w:t>
      </w:r>
    </w:p>
    <w:p/>
    <w:p>
      <w:r>
        <w:t>Hoặc sử dụng Environment Variable: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export GEMINI_API_KEY="your-api-key-here"</w:t>
      </w:r>
    </w:p>
    <w:p/>
    <w:p>
      <w:r>
        <w:t>Trong application.yaml:</w:t>
      </w:r>
    </w:p>
    <w:p/>
    <w:p>
      <w:r>
        <w:rPr>
          <w:b/>
          <w:color w:val="808080"/>
          <w:sz w:val="20"/>
        </w:rPr>
        <w:t>Code (yaml):</w:t>
      </w:r>
    </w:p>
    <w:p>
      <w:pPr>
        <w:pStyle w:val="Code"/>
        <w:shd w:fill="F0F0F0"/>
      </w:pPr>
      <w:r>
        <w:t>gemini:</w:t>
        <w:br/>
        <w:t xml:space="preserve">  api:</w:t>
        <w:br/>
        <w:t xml:space="preserve">    key: ${GEMINI_API_KEY}</w:t>
        <w:br/>
        <w:t xml:space="preserve">    url: https://generativelanguage.googleapis.com/v1beta/models/gemini-pro:generateContent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Chạy Microservices</w:t>
      </w:r>
    </w:p>
    <w:p/>
    <w:p>
      <w:pPr>
        <w:pStyle w:val="Heading3"/>
      </w:pPr>
      <w:r>
        <w:t>1. Thứ tự khởi động services</w:t>
      </w:r>
    </w:p>
    <w:p/>
    <w:p>
      <w:r>
        <w:t>Bước 1: Infrastructure Services</w:t>
      </w:r>
    </w:p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Đảm bảo Kafka, MySQL, Neo4j, MongoDB, PostgreSQL đang chạy</w:t>
        <w:br/>
        <w:t>docker ps</w:t>
      </w:r>
    </w:p>
    <w:p/>
    <w:p>
      <w:r>
        <w:t>Bước 2: Core Services</w:t>
      </w:r>
    </w:p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Identity Service (Port 8080)</w:t>
        <w:br/>
        <w:t>cd identity-service</w:t>
        <w:br/>
        <w:t>mvn spring-boot:run -Dmaven.test.skip=true</w:t>
        <w:br/>
        <w:br/>
        <w:t># Profile Service (Port 8081)</w:t>
        <w:br/>
        <w:t>cd profile-service</w:t>
        <w:br/>
        <w:t>mvn spring-boot:run -Dmaven.test.skip=true</w:t>
        <w:br/>
        <w:br/>
        <w:t># Project Service (Port 8082)</w:t>
        <w:br/>
        <w:t>cd project-service</w:t>
        <w:br/>
        <w:t>mvn spring-boot:run -Dmaven.test.skip=true</w:t>
        <w:br/>
        <w:br/>
        <w:t># Task Service (Port 8083)</w:t>
        <w:br/>
        <w:t>cd task-service</w:t>
        <w:br/>
        <w:t>mvn spring-boot:run -Dmaven.test.skip=true</w:t>
        <w:br/>
        <w:br/>
        <w:t># Workload Service (Port 8084)</w:t>
        <w:br/>
        <w:t>cd workload-service</w:t>
        <w:br/>
        <w:t>mvn spring-boot:run -Dmaven.test.skip=true</w:t>
      </w:r>
    </w:p>
    <w:p/>
    <w:p>
      <w:r>
        <w:t>Bước 3: AI &amp; Support Services</w:t>
      </w:r>
    </w:p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AI Service (Port 8085)</w:t>
        <w:br/>
        <w:t>cd ai-service</w:t>
        <w:br/>
        <w:t>mvn spring-boot:run -Dmaven.test.skip=true</w:t>
        <w:br/>
        <w:br/>
        <w:t># Chat Service (Port 8086)</w:t>
        <w:br/>
        <w:t>cd chat-service</w:t>
        <w:br/>
        <w:t>mvn spring-boot:run -Dmaven.test.skip=true</w:t>
        <w:br/>
        <w:br/>
        <w:t># Notification Service (Port 8087)</w:t>
        <w:br/>
        <w:t>cd notification-service</w:t>
        <w:br/>
        <w:t>mvn spring-boot:run -Dmaven.test.skip=true</w:t>
        <w:br/>
        <w:br/>
        <w:t># Post Service (Port 8088)</w:t>
        <w:br/>
        <w:t>cd post-service</w:t>
        <w:br/>
        <w:t>mvn spring-boot:run -Dmaven.test.skip=true</w:t>
        <w:br/>
        <w:br/>
        <w:t># File Service (Port 8089)</w:t>
        <w:br/>
        <w:t>cd file-service</w:t>
        <w:br/>
        <w:t>mvn spring-boot:run -Dmaven.test.skip=true</w:t>
      </w:r>
    </w:p>
    <w:p/>
    <w:p>
      <w:r>
        <w:t>Bước 4: API Gateway</w:t>
      </w:r>
    </w:p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API Gateway (Port 8888)</w:t>
        <w:br/>
        <w:t>cd api-gateway</w:t>
        <w:br/>
        <w:t>mvn spring-boot:run -Dmaven.test.skip=true</w:t>
      </w:r>
    </w:p>
    <w:p/>
    <w:p>
      <w:r>
        <w:t>Bước 5: Frontend</w:t>
      </w:r>
    </w:p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Website Service (Port 3000)</w:t>
        <w:br/>
        <w:t>cd website-service</w:t>
        <w:br/>
        <w:t>npm install</w:t>
        <w:br/>
        <w:t>npm start</w:t>
      </w:r>
    </w:p>
    <w:p/>
    <w:p>
      <w:pPr>
        <w:pStyle w:val="Heading3"/>
      </w:pPr>
      <w:r>
        <w:t>2. Reset dữ liệu Admin (Nếu cần)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cd identity-service</w:t>
        <w:br/>
        <w:t>mvn spring-boot:run \</w:t>
        <w:br/>
        <w:t xml:space="preserve">  -Dspring-boot.run.profiles=admin-reset \</w:t>
        <w:br/>
        <w:t xml:space="preserve">  -Dmaven.test.skip=true</w:t>
      </w:r>
    </w:p>
    <w:p/>
    <w:p>
      <w:pPr>
        <w:pStyle w:val="Heading3"/>
      </w:pPr>
      <w:r>
        <w:t>3. Kiểm tra services đang chạy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Check ports</w:t>
        <w:br/>
        <w:t>lsof -i :8080  # Identity</w:t>
        <w:br/>
        <w:t>lsof -i :8081  # Profile</w:t>
        <w:br/>
        <w:t>lsof -i :8082  # Project</w:t>
        <w:br/>
        <w:t>lsof -i :8083  # Task</w:t>
        <w:br/>
        <w:t>lsof -i :8084  # Workload</w:t>
        <w:br/>
        <w:t>lsof -i :8085  # AI</w:t>
        <w:br/>
        <w:t>lsof -i :8086  # Chat</w:t>
        <w:br/>
        <w:t>lsof -i :8087  # Notification</w:t>
        <w:br/>
        <w:t>lsof -i :8088  # Post</w:t>
        <w:br/>
        <w:t>lsof -i :8089  # File</w:t>
        <w:br/>
        <w:t>lsof -i :8888  # Gateway</w:t>
        <w:br/>
        <w:t>lsof -i :3000  # Frontend</w:t>
        <w:br/>
        <w:t>lsof -i :5000  # ML Service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[BRAIN] Chạy ML Service</w:t>
      </w:r>
    </w:p>
    <w:p/>
    <w:p>
      <w:r>
        <w:t>ML Service sử dụng Python và TensorFlow/scikit-learn để training và predict.</w:t>
      </w:r>
    </w:p>
    <w:p/>
    <w:p>
      <w:pPr>
        <w:pStyle w:val="Heading3"/>
      </w:pPr>
      <w:r>
        <w:t>1. Cài đặt dependencies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cd ml-service/ml-training-python</w:t>
        <w:br/>
        <w:br/>
        <w:t># Tạo virtual environment</w:t>
        <w:br/>
        <w:t>python3 -m venv venv</w:t>
        <w:br/>
        <w:t>source venv/bin/activate  # MacOS/Linux</w:t>
        <w:br/>
        <w:t># hoặc: venv\Scripts\activate  # Windows</w:t>
        <w:br/>
        <w:br/>
        <w:t># Cài đặt packages</w:t>
        <w:br/>
        <w:t>pip install -r requirements.txt</w:t>
      </w:r>
    </w:p>
    <w:p/>
    <w:p>
      <w:pPr>
        <w:pStyle w:val="Heading3"/>
      </w:pPr>
      <w:r>
        <w:t>2. Cấu hình Database connections</w:t>
      </w:r>
    </w:p>
    <w:p/>
    <w:p>
      <w:r>
        <w:t>File: ml-service/ml-training-python/config.yaml</w:t>
      </w:r>
    </w:p>
    <w:p/>
    <w:p>
      <w:r>
        <w:rPr>
          <w:b/>
          <w:color w:val="808080"/>
          <w:sz w:val="20"/>
        </w:rPr>
        <w:t>Code (yaml):</w:t>
      </w:r>
    </w:p>
    <w:p>
      <w:pPr>
        <w:pStyle w:val="Code"/>
        <w:shd w:fill="F0F0F0"/>
      </w:pPr>
      <w:r>
        <w:t>databases:</w:t>
        <w:br/>
        <w:t xml:space="preserve">  mysql:</w:t>
        <w:br/>
        <w:t xml:space="preserve">    host: localhost</w:t>
        <w:br/>
        <w:t xml:space="preserve">    port: 3306</w:t>
        <w:br/>
        <w:t xml:space="preserve">    user: root</w:t>
        <w:br/>
        <w:t xml:space="preserve">    password: "123456"</w:t>
        <w:br/>
        <w:t xml:space="preserve">    </w:t>
        <w:br/>
        <w:t xml:space="preserve">  mongodb:</w:t>
        <w:br/>
        <w:t xml:space="preserve">    host: localhost</w:t>
        <w:br/>
        <w:t xml:space="preserve">    port: 27017</w:t>
        <w:br/>
        <w:t xml:space="preserve">    user: root</w:t>
        <w:br/>
        <w:t xml:space="preserve">    password: root</w:t>
        <w:br/>
        <w:t xml:space="preserve">    database: ml_training</w:t>
        <w:br/>
        <w:t xml:space="preserve">    </w:t>
        <w:br/>
        <w:t xml:space="preserve">  postgresql:</w:t>
        <w:br/>
        <w:t xml:space="preserve">    host: localhost</w:t>
        <w:br/>
        <w:t xml:space="preserve">    port: 5432</w:t>
        <w:br/>
        <w:t xml:space="preserve">    user: postgres</w:t>
        <w:br/>
        <w:t xml:space="preserve">    password: postgres</w:t>
        <w:br/>
        <w:t xml:space="preserve">    database: ml_service</w:t>
        <w:br/>
        <w:t xml:space="preserve">    </w:t>
        <w:br/>
        <w:t xml:space="preserve">  neo4j:</w:t>
        <w:br/>
        <w:t xml:space="preserve">    uri: bolt://localhost:7687</w:t>
        <w:br/>
        <w:t xml:space="preserve">    user: neo4j</w:t>
        <w:br/>
        <w:t xml:space="preserve">    password: "12345678"</w:t>
      </w:r>
    </w:p>
    <w:p/>
    <w:p>
      <w:pPr>
        <w:pStyle w:val="Heading3"/>
      </w:pPr>
      <w:r>
        <w:t>3. Training Models (Lần đầu)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cd ml-service/ml-training-python</w:t>
        <w:br/>
        <w:br/>
        <w:t># Activate virtual environment</w:t>
        <w:br/>
        <w:t>source venv/bin/activate</w:t>
        <w:br/>
        <w:br/>
        <w:t># Collect training data từ các databases</w:t>
        <w:br/>
        <w:t>python src/data/data_collector.py</w:t>
        <w:br/>
        <w:br/>
        <w:t># Train models</w:t>
        <w:br/>
        <w:t>python train_models.py</w:t>
        <w:br/>
        <w:br/>
        <w:t># Models sẽ được lưu vào thư mục models/</w:t>
      </w:r>
    </w:p>
    <w:p/>
    <w:p>
      <w:pPr>
        <w:pStyle w:val="Heading3"/>
      </w:pPr>
      <w:r>
        <w:t>4. Chạy ML API Server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cd ml-service/ml-training-python</w:t>
        <w:br/>
        <w:br/>
        <w:t># Activate virtual environment</w:t>
        <w:br/>
        <w:t>source venv/bin/activate</w:t>
        <w:br/>
        <w:br/>
        <w:t># Start API server</w:t>
        <w:br/>
        <w:t>python src/api/model_server.py</w:t>
        <w:br/>
        <w:br/>
        <w:t># Server chạy ở http://localhost:5000</w:t>
      </w:r>
    </w:p>
    <w:p/>
    <w:p>
      <w:pPr>
        <w:pStyle w:val="Heading3"/>
      </w:pPr>
      <w:r>
        <w:t>5. Kiểm tra ML Service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Test health endpoint</w:t>
        <w:br/>
        <w:t>curl http://localhost:5000/health</w:t>
        <w:br/>
        <w:br/>
        <w:t># Test prediction</w:t>
        <w:br/>
        <w:t>curl -X POST http://localhost:5000/predict \</w:t>
        <w:br/>
        <w:t xml:space="preserve">  -H "Content-Type: application/json" \</w:t>
        <w:br/>
        <w:t xml:space="preserve">  -d '{</w:t>
        <w:br/>
        <w:t xml:space="preserve">    "user_id": "user123",</w:t>
        <w:br/>
        <w:t xml:space="preserve">    "task_id": "task456"</w:t>
        <w:br/>
        <w:t xml:space="preserve">  }'</w:t>
      </w:r>
    </w:p>
    <w:p/>
    <w:p>
      <w:pPr>
        <w:pStyle w:val="Heading3"/>
      </w:pPr>
      <w:r>
        <w:t>6. Continuous Learning (Optional)</w:t>
      </w:r>
    </w:p>
    <w:p/>
    <w:p>
      <w:r>
        <w:t>ML Service hỗ trợ continuous learning để cải thiện model theo thời gian: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Enable continuous learning</w:t>
        <w:br/>
        <w:t>python src/models/continuous_learning.py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Import dữ liệu</w:t>
      </w:r>
    </w:p>
    <w:p/>
    <w:p>
      <w:pPr>
        <w:pStyle w:val="Heading3"/>
      </w:pPr>
      <w:r>
        <w:t>1. MySQL Databases</w:t>
      </w:r>
    </w:p>
    <w:p/>
    <w:p>
      <w:r>
        <w:t>Cách 1: Sử dụng script SQL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Tạo databases</w:t>
        <w:br/>
        <w:t>docker exec -it mysql-oracle mysql -uroot -p123456 -e "</w:t>
        <w:br/>
        <w:t xml:space="preserve">  CREATE DATABASE IF NOT EXISTS identity_service;</w:t>
        <w:br/>
        <w:t xml:space="preserve">  CREATE DATABASE IF NOT EXISTS project_service;</w:t>
        <w:br/>
        <w:t xml:space="preserve">  CREATE DATABASE IF NOT EXISTS task_service;</w:t>
        <w:br/>
        <w:t xml:space="preserve">  CREATE DATABASE IF NOT EXISTS workload_service;</w:t>
        <w:br/>
        <w:t xml:space="preserve">  CREATE DATABASE IF NOT EXISTS ai_service;</w:t>
        <w:br/>
        <w:t xml:space="preserve">  CREATE DATABASE IF NOT EXISTS chat_service;</w:t>
        <w:br/>
        <w:t xml:space="preserve">  CREATE DATABASE IF NOT EXISTS notification_service;</w:t>
        <w:br/>
        <w:t xml:space="preserve">  CREATE DATABASE IF NOT EXISTS post_service;</w:t>
        <w:br/>
        <w:t xml:space="preserve">  CREATE DATABASE IF NOT EXISTS file_service;</w:t>
        <w:br/>
        <w:t>"</w:t>
        <w:br/>
        <w:br/>
        <w:t># Import từ SQL dump (nếu có)</w:t>
        <w:br/>
        <w:t>docker exec -i mysql-oracle mysql -uroot -p123456 database_name &lt; backup.sql</w:t>
      </w:r>
    </w:p>
    <w:p/>
    <w:p>
      <w:r>
        <w:t>Cách 2: Tự động tạo bởi Spring Boot</w:t>
      </w:r>
    </w:p>
    <w:p/>
    <w:p>
      <w:r>
        <w:t>Khi chạy mỗi service lần đầu, Spring Boot JPA sẽ tự động tạo tables.</w:t>
      </w:r>
    </w:p>
    <w:p/>
    <w:p>
      <w:pPr>
        <w:pStyle w:val="Heading3"/>
      </w:pPr>
      <w:r>
        <w:t>2. Neo4j (Profile Service)</w:t>
      </w:r>
    </w:p>
    <w:p/>
    <w:p>
      <w:r>
        <w:t>Neo4j sẽ tự động tạo nodes và relationships khi bạn:</w:t>
      </w:r>
    </w:p>
    <w:p>
      <w:pPr>
        <w:pStyle w:val="ListNumber"/>
      </w:pPr>
      <w:r>
        <w:t>Đăng nhập vào hệ thống</w:t>
      </w:r>
    </w:p>
    <w:p>
      <w:pPr>
        <w:pStyle w:val="ListNumber"/>
      </w:pPr>
      <w:r>
        <w:t>Cập nhật profile/skills</w:t>
      </w:r>
    </w:p>
    <w:p>
      <w:r>
        <w:t>Xem dữ liệu trong Neo4j Browser:</w:t>
      </w:r>
    </w:p>
    <w:p>
      <w:pPr>
        <w:pStyle w:val="Code"/>
        <w:shd w:fill="F0F0F0"/>
      </w:pPr>
      <w:r>
        <w:t>http://localhost:7474</w:t>
        <w:br/>
        <w:br/>
        <w:t># Cypher queries</w:t>
        <w:br/>
        <w:t>MATCH (n) RETURN n LIMIT 25;</w:t>
        <w:br/>
        <w:t>MATCH (u:User)-[:HAS_SKILL]-&gt;(s:Skill) RETURN u, s;</w:t>
      </w:r>
    </w:p>
    <w:p/>
    <w:p>
      <w:pPr>
        <w:pStyle w:val="Heading3"/>
      </w:pPr>
      <w:r>
        <w:t>3. MongoDB (ML Training Data)</w:t>
      </w:r>
    </w:p>
    <w:p/>
    <w:p>
      <w:r>
        <w:t>Export dữ liệu training (để share):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Export collection</w:t>
        <w:br/>
        <w:t>docker exec mongodb-7.0.11 mongodump \</w:t>
        <w:br/>
        <w:t xml:space="preserve">  --username=root \</w:t>
        <w:br/>
        <w:t xml:space="preserve">  --password=root \</w:t>
        <w:br/>
        <w:t xml:space="preserve">  --authenticationDatabase=admin \</w:t>
        <w:br/>
        <w:t xml:space="preserve">  --db=ml_training \</w:t>
        <w:br/>
        <w:t xml:space="preserve">  --out=/dump</w:t>
        <w:br/>
        <w:br/>
        <w:t># Copy ra host</w:t>
        <w:br/>
        <w:t>docker cp mongodb-7.0.11:/dump ./mongodb-backup</w:t>
      </w:r>
    </w:p>
    <w:p/>
    <w:p>
      <w:r>
        <w:t>Import dữ liệu training: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Copy vào container</w:t>
        <w:br/>
        <w:t>docker cp ./mongodb-backup mongodb-7.0.11:/dump</w:t>
        <w:br/>
        <w:br/>
        <w:t># Import</w:t>
        <w:br/>
        <w:t>docker exec mongodb-7.0.11 mongorestore \</w:t>
        <w:br/>
        <w:t xml:space="preserve">  --username=root \</w:t>
        <w:br/>
        <w:t xml:space="preserve">  --password=root \</w:t>
        <w:br/>
        <w:t xml:space="preserve">  --authenticationDatabase=admin \</w:t>
        <w:br/>
        <w:t xml:space="preserve">  /dump</w:t>
      </w:r>
    </w:p>
    <w:p/>
    <w:p>
      <w:pPr>
        <w:pStyle w:val="Heading3"/>
      </w:pPr>
      <w:r>
        <w:t>4. PostgreSQL (ML Service)</w:t>
      </w:r>
    </w:p>
    <w:p/>
    <w:p>
      <w:r>
        <w:t>Export PostgreSQL database: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Export</w:t>
        <w:br/>
        <w:t>docker exec postgresql-ml pg_dump -U postgres ml_service &gt; ml_service_backup.sql</w:t>
        <w:br/>
        <w:br/>
        <w:t># Hoặc export specific tables</w:t>
        <w:br/>
        <w:t>docker exec postgresql-ml pg_dump -U postgres -t performance_metrics ml_service &gt; metrics.sql</w:t>
      </w:r>
    </w:p>
    <w:p/>
    <w:p>
      <w:r>
        <w:t>Import PostgreSQL database: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Import toàn bộ database</w:t>
        <w:br/>
        <w:t>docker exec -i postgresql-ml psql -U postgres ml_service &lt; ml_service_backup.sql</w:t>
        <w:br/>
        <w:br/>
        <w:t># Hoặc import specific file</w:t>
        <w:br/>
        <w:t>cat ml_service_backup.sql | docker exec -i postgresql-ml psql -U postgres ml_service</w:t>
      </w:r>
    </w:p>
    <w:p/>
    <w:p>
      <w:r>
        <w:t>Tạo tables cho ML Service (nếu chưa có):</w:t>
      </w:r>
    </w:p>
    <w:p/>
    <w:p>
      <w:r>
        <w:rPr>
          <w:b/>
          <w:color w:val="808080"/>
          <w:sz w:val="20"/>
        </w:rPr>
        <w:t>Code (sql):</w:t>
      </w:r>
    </w:p>
    <w:p>
      <w:pPr>
        <w:pStyle w:val="Code"/>
        <w:shd w:fill="F0F0F0"/>
      </w:pPr>
      <w:r>
        <w:t>-- Connect vào PostgreSQL</w:t>
        <w:br/>
        <w:t>docker exec -it postgresql-ml psql -U postgres ml_service</w:t>
        <w:br/>
        <w:br/>
        <w:t>-- Tạo tables</w:t>
        <w:br/>
        <w:t>CREATE TABLE IF NOT EXISTS model_performance (</w:t>
        <w:br/>
        <w:t xml:space="preserve">    id SERIAL PRIMARY KEY,</w:t>
        <w:br/>
        <w:t xml:space="preserve">    model_version VARCHAR(50),</w:t>
        <w:br/>
        <w:t xml:space="preserve">    accuracy DECIMAL(5,4),</w:t>
        <w:br/>
        <w:t xml:space="preserve">    precision_score DECIMAL(5,4),</w:t>
        <w:br/>
        <w:t xml:space="preserve">    recall_score DECIMAL(5,4),</w:t>
        <w:br/>
        <w:t xml:space="preserve">    f1_score DECIMAL(5,4),</w:t>
        <w:br/>
        <w:t xml:space="preserve">    created_at TIMESTAMP DEFAULT CURRENT_TIMESTAMP</w:t>
        <w:br/>
        <w:t>);</w:t>
        <w:br/>
        <w:br/>
        <w:t>CREATE TABLE IF NOT EXISTS training_history (</w:t>
        <w:br/>
        <w:t xml:space="preserve">    id SERIAL PRIMARY KEY,</w:t>
        <w:br/>
        <w:t xml:space="preserve">    training_date TIMESTAMP,</w:t>
        <w:br/>
        <w:t xml:space="preserve">    samples_count INTEGER,</w:t>
        <w:br/>
        <w:t xml:space="preserve">    model_version VARCHAR(50),</w:t>
        <w:br/>
        <w:t xml:space="preserve">    status VARCHAR(20),</w:t>
        <w:br/>
        <w:t xml:space="preserve">    metrics JSONB</w:t>
        <w:br/>
        <w:t>);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Tài khoản test</w:t>
      </w:r>
    </w:p>
    <w:p/>
    <w:p>
      <w:r>
        <w:t>Hệ thống có sẵn 4 tài khoản với các role khác nhau:</w:t>
      </w:r>
    </w:p>
    <w:p/>
    <w:p>
      <w:pPr>
        <w:pStyle w:val="Heading3"/>
      </w:pPr>
      <w:r>
        <w:t>1. Admin (Quản trị viên hệ thống)</w:t>
      </w:r>
    </w:p>
    <w:p>
      <w:pPr>
        <w:pStyle w:val="Code"/>
        <w:shd w:fill="F0F0F0"/>
      </w:pPr>
      <w:r>
        <w:t>Username: admin</w:t>
        <w:br/>
        <w:t>Password: admin</w:t>
        <w:br/>
        <w:t>Role: ADMIN</w:t>
        <w:br/>
        <w:t>Quyền: Toàn bộ hệ thống, quản lý users, departments, roles</w:t>
      </w:r>
    </w:p>
    <w:p/>
    <w:p>
      <w:pPr>
        <w:pStyle w:val="Heading3"/>
      </w:pPr>
      <w:r>
        <w:t>2. Project Manager (Quản lý dự án)</w:t>
      </w:r>
    </w:p>
    <w:p>
      <w:pPr>
        <w:pStyle w:val="Code"/>
        <w:shd w:fill="F0F0F0"/>
      </w:pPr>
      <w:r>
        <w:t>Username: victor</w:t>
        <w:br/>
        <w:t>Password: 123456</w:t>
        <w:br/>
        <w:t>Role: PROJECT_MANAGER</w:t>
        <w:br/>
        <w:t>Quyền: Tạo dự án, phân công task, xem báo cáo, sử dụng AI recommendations</w:t>
      </w:r>
    </w:p>
    <w:p/>
    <w:p>
      <w:pPr>
        <w:pStyle w:val="Heading3"/>
      </w:pPr>
      <w:r>
        <w:t>3. Team Lead (Trưởng nhóm)</w:t>
      </w:r>
    </w:p>
    <w:p>
      <w:pPr>
        <w:pStyle w:val="Code"/>
        <w:shd w:fill="F0F0F0"/>
      </w:pPr>
      <w:r>
        <w:t>Username: iris</w:t>
        <w:br/>
        <w:t>Password: 123456</w:t>
        <w:br/>
        <w:t>Role: TEAM_LEAD</w:t>
        <w:br/>
        <w:t>Quyền: Quản lý team, review task, phê duyệt timesheet</w:t>
      </w:r>
    </w:p>
    <w:p/>
    <w:p>
      <w:pPr>
        <w:pStyle w:val="Heading3"/>
      </w:pPr>
      <w:r>
        <w:t>4. Employee (Nhân viên)</w:t>
      </w:r>
    </w:p>
    <w:p>
      <w:pPr>
        <w:pStyle w:val="Code"/>
        <w:shd w:fill="F0F0F0"/>
      </w:pPr>
      <w:r>
        <w:t>Username: henry</w:t>
        <w:br/>
        <w:t>Password: 123456</w:t>
        <w:br/>
        <w:t>Role: EMPLOYEE</w:t>
        <w:br/>
        <w:t>Quyền: Nhận task, submit báo cáo, tracking time</w:t>
      </w:r>
    </w:p>
    <w:p/>
    <w:p>
      <w:pPr>
        <w:pStyle w:val="Heading3"/>
      </w:pPr>
      <w:r>
        <w:t>Đăng nhập</w:t>
      </w:r>
    </w:p>
    <w:p/>
    <w:p>
      <w:pPr>
        <w:pStyle w:val="Code"/>
        <w:shd w:fill="F0F0F0"/>
      </w:pPr>
      <w:r>
        <w:t>Frontend URL: http://localhost:3000</w:t>
        <w:br/>
        <w:t>API Gateway: http://localhost:8888</w:t>
        <w:br/>
        <w:br/>
        <w:t>Login Page: http://localhost:3000/login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[ROBOT] Test chức năng AI</w:t>
      </w:r>
    </w:p>
    <w:p/>
    <w:p>
      <w:pPr>
        <w:pStyle w:val="Heading3"/>
      </w:pPr>
      <w:r>
        <w:t>1. Phân tích CV (CV Analysis)</w:t>
      </w:r>
    </w:p>
    <w:p/>
    <w:p>
      <w:pPr>
        <w:pStyle w:val="Heading4"/>
      </w:pPr>
      <w:r>
        <w:t>Chuẩn bị file CV</w:t>
      </w:r>
    </w:p>
    <w:p/>
    <w:p>
      <w:r>
        <w:t>Format hỗ trợ: PDF, DOCX, TXT</w:t>
      </w:r>
    </w:p>
    <w:p/>
    <w:p>
      <w:r>
        <w:t>Nội dung CV nên có:</w:t>
      </w:r>
    </w:p>
    <w:p>
      <w:pPr>
        <w:pStyle w:val="Code"/>
        <w:shd w:fill="F0F0F0"/>
      </w:pPr>
      <w:r>
        <w:t>TÊN ỨNG VIÊN</w:t>
        <w:br/>
        <w:t>==================</w:t>
        <w:br/>
        <w:br/>
        <w:t>THÔNG TIN CÁ NHÂN:</w:t>
        <w:br/>
        <w:t>- Email: candidate@example.com</w:t>
        <w:br/>
        <w:t>- Điện thoại: 0123456789</w:t>
        <w:br/>
        <w:t>- Địa chỉ: Hà Nội, Việt Nam</w:t>
        <w:br/>
        <w:br/>
        <w:t>KINH NGHIỆM LÀM VIỆC:</w:t>
        <w:br/>
        <w:t>- Senior Java Developer tại FPT Software (2020-2023)</w:t>
        <w:br/>
        <w:t xml:space="preserve">  + Phát triển hệ thống microservices với Spring Boot</w:t>
        <w:br/>
        <w:t xml:space="preserve">  + Sử dụng Docker, Kubernetes để deploy</w:t>
        <w:br/>
        <w:t xml:space="preserve">  + Quản lý team 5 người</w:t>
        <w:br/>
        <w:t xml:space="preserve">  </w:t>
        <w:br/>
        <w:t>- Full-stack Developer tại Viettel (2018-2020)</w:t>
        <w:br/>
        <w:t xml:space="preserve">  + Phát triển web với React và Node.js</w:t>
        <w:br/>
        <w:t xml:space="preserve">  + Database: MySQL, MongoDB</w:t>
        <w:br/>
        <w:t xml:space="preserve">  + CI/CD với Jenkins</w:t>
        <w:br/>
        <w:br/>
        <w:t>KỸ NĂNG:</w:t>
        <w:br/>
        <w:t>- Programming: Java, Python, JavaScript, TypeScript</w:t>
        <w:br/>
        <w:t>- Frontend: React, Angular, Vue.js</w:t>
        <w:br/>
        <w:t>- Backend: Spring Boot, Node.js, Express</w:t>
        <w:br/>
        <w:t>- Database: MySQL, PostgreSQL, MongoDB, Redis</w:t>
        <w:br/>
        <w:t>- DevOps: Docker, Kubernetes, Jenkins, GitLab CI</w:t>
        <w:br/>
        <w:t>- Cloud: AWS, Azure</w:t>
        <w:br/>
        <w:t>- Other: Git, Agile/Scrum, Microservices</w:t>
        <w:br/>
        <w:br/>
        <w:t>HỌC VẤN:</w:t>
        <w:br/>
        <w:t>- Đại học Bách Khoa Hà Nội (2014-2018)</w:t>
        <w:br/>
        <w:t xml:space="preserve">  Chuyên ngành: Công nghệ phần mềm</w:t>
        <w:br/>
        <w:t xml:space="preserve">  GPA: 3.5/4.0</w:t>
        <w:br/>
        <w:br/>
        <w:t>CHỨNG CHỈ:</w:t>
        <w:br/>
        <w:t>- AWS Certified Solutions Architect</w:t>
        <w:br/>
        <w:t>- Oracle Certified Java Programmer</w:t>
        <w:br/>
        <w:t>- Scrum Master Certification</w:t>
        <w:br/>
        <w:br/>
        <w:t>NGÔN NGỮ:</w:t>
        <w:br/>
        <w:t>- Tiếng Việt: Native</w:t>
        <w:br/>
        <w:t>- Tiếng Anh: Advanced (IELTS 7.0)</w:t>
      </w:r>
    </w:p>
    <w:p/>
    <w:p>
      <w:pPr>
        <w:pStyle w:val="Heading4"/>
      </w:pPr>
      <w:r>
        <w:t>Test CV Analysis</w:t>
      </w:r>
    </w:p>
    <w:p/>
    <w:p>
      <w:pPr>
        <w:pStyle w:val="ListNumber"/>
      </w:pPr>
      <w:r>
        <w:t>**Login với role PROJECT_MANAGER hoặc ADMIN**</w:t>
      </w:r>
    </w:p>
    <w:p>
      <w:pPr>
        <w:pStyle w:val="Code"/>
        <w:shd w:fill="F0F0F0"/>
      </w:pPr>
      <w:r>
        <w:t xml:space="preserve">   Username: victor</w:t>
        <w:br/>
        <w:t xml:space="preserve">   Password: 123456</w:t>
      </w:r>
    </w:p>
    <w:p>
      <w:pPr>
        <w:pStyle w:val="ListNumber"/>
      </w:pPr>
      <w:r>
        <w:t>**Truy cập trang CV Analysis**</w:t>
      </w:r>
    </w:p>
    <w:p>
      <w:pPr>
        <w:pStyle w:val="Code"/>
        <w:shd w:fill="F0F0F0"/>
      </w:pPr>
      <w:r>
        <w:t xml:space="preserve">   Frontend: http://localhost:3000/admin/cv-analysis</w:t>
      </w:r>
    </w:p>
    <w:p>
      <w:pPr>
        <w:pStyle w:val="ListNumber"/>
      </w:pPr>
      <w:r>
        <w:t>**Upload CV file**</w:t>
      </w:r>
    </w:p>
    <w:p>
      <w:pPr>
        <w:pStyle w:val="ListBullet"/>
        <w:ind w:left="360"/>
      </w:pPr>
      <w:r>
        <w:t>Click "Upload CV"</w:t>
      </w:r>
    </w:p>
    <w:p>
      <w:pPr>
        <w:pStyle w:val="ListBullet"/>
        <w:ind w:left="360"/>
      </w:pPr>
      <w:r>
        <w:t>Chọn file CV (PDF/DOCX/TXT)</w:t>
      </w:r>
    </w:p>
    <w:p>
      <w:pPr>
        <w:pStyle w:val="ListBullet"/>
        <w:ind w:left="360"/>
      </w:pPr>
      <w:r>
        <w:t>Nhập tên ứng viên và vị trí apply</w:t>
      </w:r>
    </w:p>
    <w:p>
      <w:pPr>
        <w:pStyle w:val="ListNumber"/>
      </w:pPr>
      <w:r>
        <w:t>**Xem kết quả phân tích**</w:t>
      </w:r>
    </w:p>
    <w:p>
      <w:pPr>
        <w:pStyle w:val="ListBullet"/>
        <w:ind w:left="360"/>
      </w:pPr>
      <w:r>
        <w:t>Skills được extract</w:t>
      </w:r>
    </w:p>
    <w:p>
      <w:pPr>
        <w:pStyle w:val="ListBullet"/>
        <w:ind w:left="360"/>
      </w:pPr>
      <w:r>
        <w:t>Experience level</w:t>
      </w:r>
    </w:p>
    <w:p>
      <w:pPr>
        <w:pStyle w:val="ListBullet"/>
        <w:ind w:left="360"/>
      </w:pPr>
      <w:r>
        <w:t>Recommended position</w:t>
      </w:r>
    </w:p>
    <w:p>
      <w:pPr>
        <w:pStyle w:val="ListBullet"/>
        <w:ind w:left="360"/>
      </w:pPr>
      <w:r>
        <w:t>Matching score với các dự án hiện có</w:t>
      </w:r>
    </w:p>
    <w:p>
      <w:pPr>
        <w:pStyle w:val="Heading4"/>
      </w:pPr>
      <w:r>
        <w:t>API Endpoint (Test với Postman)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Upload và analyze CV</w:t>
        <w:br/>
        <w:t>curl -X POST http://localhost:8888/ai/api/cv-analysis/upload-and-analyze \</w:t>
        <w:br/>
        <w:t xml:space="preserve">  -H "Authorization: Bearer YOUR_JWT_TOKEN" \</w:t>
        <w:br/>
        <w:t xml:space="preserve">  -F "file=@/path/to/cv.pdf" \</w:t>
        <w:br/>
        <w:t xml:space="preserve">  -F "candidateName=Nguyen Van A" \</w:t>
        <w:br/>
        <w:t xml:space="preserve">  -F "appliedPosition=Senior Java Developer"</w:t>
      </w:r>
    </w:p>
    <w:p/>
    <w:p>
      <w:pPr>
        <w:pStyle w:val="Heading3"/>
      </w:pPr>
      <w:r>
        <w:t>2. Gợi ý Task (AI Task Recommendations)</w:t>
      </w:r>
    </w:p>
    <w:p/>
    <w:p>
      <w:pPr>
        <w:pStyle w:val="Heading4"/>
      </w:pPr>
      <w:r>
        <w:t>Chuẩn bị file Requirements</w:t>
      </w:r>
    </w:p>
    <w:p/>
    <w:p>
      <w:r>
        <w:t>Format hỗ trợ: PDF, DOCX, TXT, MD</w:t>
      </w:r>
    </w:p>
    <w:p/>
    <w:p>
      <w:r>
        <w:t>Nội dung Requirements:</w:t>
      </w:r>
    </w:p>
    <w:p/>
    <w:p>
      <w:r>
        <w:rPr>
          <w:b/>
          <w:color w:val="808080"/>
          <w:sz w:val="20"/>
        </w:rPr>
        <w:t>Code (markdown):</w:t>
      </w:r>
    </w:p>
    <w:p>
      <w:pPr>
        <w:pStyle w:val="Code"/>
        <w:shd w:fill="F0F0F0"/>
      </w:pPr>
      <w:r>
        <w:t># DỰ ÁN: HỆ THỐNG E-COMMERCE</w:t>
        <w:br/>
        <w:br/>
        <w:t>## MÔ TẢ DỰ ÁN</w:t>
        <w:br/>
        <w:t>Xây dựng hệ thống thương mại điện tử với các tính năng:</w:t>
        <w:br/>
        <w:t>- Quản lý sản phẩm</w:t>
        <w:br/>
        <w:t>- Giỏ hàng và thanh toán</w:t>
        <w:br/>
        <w:t>- Quản lý đơn hàng</w:t>
        <w:br/>
        <w:t>- Hệ thống khuyến mãi</w:t>
        <w:br/>
        <w:t>- Thống kê báo cáo</w:t>
        <w:br/>
        <w:br/>
        <w:t>## YÊU CẦU CHỨC NĂNG</w:t>
        <w:br/>
        <w:br/>
        <w:t>### 1. Module Quản lý Sản phẩm</w:t>
        <w:br/>
        <w:t>**Mô tả**: Quản lý danh mục và sản phẩm</w:t>
        <w:br/>
        <w:t>**Độ ưu tiên**: Cao</w:t>
        <w:br/>
        <w:t>**Thời gian ước tính**: 2 tuần</w:t>
        <w:br/>
        <w:br/>
        <w:t>**Chi tiết**:</w:t>
        <w:br/>
        <w:t>- CRUD sản phẩm (tên, mô tả, giá, hình ảnh)</w:t>
        <w:br/>
        <w:t>- Quản lý danh mục sản phẩm (categories)</w:t>
        <w:br/>
        <w:t>- Quản lý kho (inventory management)</w:t>
        <w:br/>
        <w:t>- Tìm kiếm và filter sản phẩm</w:t>
        <w:br/>
        <w:t>- Import/Export sản phẩm từ Excel</w:t>
        <w:br/>
        <w:br/>
        <w:t>**Kỹ năng yêu cầu**:</w:t>
        <w:br/>
        <w:t>- Backend: Java Spring Boot, RESTful API</w:t>
        <w:br/>
        <w:t>- Frontend: React, Material-UI</w:t>
        <w:br/>
        <w:t>- Database: MySQL</w:t>
        <w:br/>
        <w:t>- Skills: CRUD Operations, File Upload, Search/Filter</w:t>
        <w:br/>
        <w:br/>
        <w:t>**Dependencies**: Không có</w:t>
        <w:br/>
        <w:br/>
        <w:t>---</w:t>
        <w:br/>
        <w:br/>
        <w:t>### 2. Module Giỏ hàng</w:t>
        <w:br/>
        <w:t>**Mô tả**: Quản lý giỏ hàng của khách hàng</w:t>
        <w:br/>
        <w:t>**Độ ưu tiên**: Cao</w:t>
        <w:br/>
        <w:t>**Thời gian ước tính**: 1 tuần</w:t>
        <w:br/>
        <w:br/>
        <w:t>**Chi tiết**:</w:t>
        <w:br/>
        <w:t>- Thêm sản phẩm vào giỏ</w:t>
        <w:br/>
        <w:t>- Cập nhật số lượng</w:t>
        <w:br/>
        <w:t>- Xóa sản phẩm khỏi giỏ</w:t>
        <w:br/>
        <w:t>- Tính tổng giá trị đơn hàng</w:t>
        <w:br/>
        <w:t>- Lưu giỏ hàng cho user đã login</w:t>
        <w:br/>
        <w:br/>
        <w:t>**Kỹ năng yêu cầu**:</w:t>
        <w:br/>
        <w:t>- Backend: Java Spring Boot, Session Management</w:t>
        <w:br/>
        <w:t>- Frontend: React, Redux</w:t>
        <w:br/>
        <w:t>- Database: Redis (caching)</w:t>
        <w:br/>
        <w:t>- Skills: State Management, Caching</w:t>
        <w:br/>
        <w:br/>
        <w:t>**Dependencies**: Module Quản lý Sản phẩm</w:t>
        <w:br/>
        <w:br/>
        <w:t>---</w:t>
        <w:br/>
        <w:br/>
        <w:t>### 3. Module Thanh toán</w:t>
        <w:br/>
        <w:t>**Mô tả**: Xử lý thanh toán đơn hàng</w:t>
        <w:br/>
        <w:t>**Độ ưu tiên**: Cao</w:t>
        <w:br/>
        <w:t>**Thời gian ước tính**: 2 tuần</w:t>
        <w:br/>
        <w:br/>
        <w:t>**Chi tiết**:</w:t>
        <w:br/>
        <w:t>- Tích hợp VNPay, MoMo</w:t>
        <w:br/>
        <w:t>- Xử lý thanh toán COD</w:t>
        <w:br/>
        <w:t>- Xác nhận thanh toán</w:t>
        <w:br/>
        <w:t>- Gửi email thông báo</w:t>
        <w:br/>
        <w:t>- Lưu lịch sử giao dịch</w:t>
        <w:br/>
        <w:br/>
        <w:t>**Kỹ năng yêu cầu**:</w:t>
        <w:br/>
        <w:t>- Backend: Java Spring Boot, Payment Gateway Integration</w:t>
        <w:br/>
        <w:t>- Third-party APIs: VNPay, MoMo</w:t>
        <w:br/>
        <w:t>- Database: MySQL (transaction logs)</w:t>
        <w:br/>
        <w:t>- Skills: Payment Integration, Email Service</w:t>
        <w:br/>
        <w:br/>
        <w:t>**Dependencies**: Module Giỏ hàng</w:t>
        <w:br/>
        <w:br/>
        <w:t>---</w:t>
        <w:br/>
        <w:br/>
        <w:t>### 4. Module Quản lý Đơn hàng</w:t>
        <w:br/>
        <w:t>**Mô tả**: Quản lý đơn hàng và trạng thái</w:t>
        <w:br/>
        <w:t>**Độ ưu tiên**: Trung bình</w:t>
        <w:br/>
        <w:t>**Thời gian ước tính**: 1.5 tuần</w:t>
        <w:br/>
        <w:br/>
        <w:t>**Chi tiết**:</w:t>
        <w:br/>
        <w:t>- Xem danh sách đơn hàng</w:t>
        <w:br/>
        <w:t>- Cập nhật trạng thái (pending, processing, shipped, delivered)</w:t>
        <w:br/>
        <w:t>- Hủy đơn hàng</w:t>
        <w:br/>
        <w:t>- In hóa đơn</w:t>
        <w:br/>
        <w:t>- Tracking đơn hàng</w:t>
        <w:br/>
        <w:br/>
        <w:t>**Kỹ năng yêu cầu**:</w:t>
        <w:br/>
        <w:t>- Backend: Java Spring Boot</w:t>
        <w:br/>
        <w:t>- Frontend: React, Chart.js</w:t>
        <w:br/>
        <w:t>- Database: MySQL</w:t>
        <w:br/>
        <w:t>- Skills: Order Management, PDF Generation, Notifications</w:t>
        <w:br/>
        <w:br/>
        <w:t>**Dependencies**: Module Thanh toán</w:t>
        <w:br/>
        <w:br/>
        <w:t>---</w:t>
        <w:br/>
        <w:br/>
        <w:t>### 5. Module Khuyến mãi</w:t>
        <w:br/>
        <w:t>**Mô tả**: Quản lý chương trình khuyến mãi</w:t>
        <w:br/>
        <w:t>**Độ ưu tiên**: Thấp</w:t>
        <w:br/>
        <w:t>**Thời gian ước tính**: 1 tuần</w:t>
        <w:br/>
        <w:br/>
        <w:t>**Chi tiết**:</w:t>
        <w:br/>
        <w:t>- Tạo mã giảm giá (discount codes)</w:t>
        <w:br/>
        <w:t>- Áp dụng khuyến mãi theo %</w:t>
        <w:br/>
        <w:t>- Khuyến mãi theo sản phẩm/danh mục</w:t>
        <w:br/>
        <w:t>- Giới hạn số lượng sử dụng</w:t>
        <w:br/>
        <w:t>- Thời gian có hiệu lực</w:t>
        <w:br/>
        <w:br/>
        <w:t>**Kỹ năng yêu cầu**:</w:t>
        <w:br/>
        <w:t>- Backend: Java Spring Boot</w:t>
        <w:br/>
        <w:t>- Frontend: React</w:t>
        <w:br/>
        <w:t>- Database: MySQL</w:t>
        <w:br/>
        <w:t>- Skills: Promotion Logic, Validation</w:t>
        <w:br/>
        <w:br/>
        <w:t>**Dependencies**: Module Quản lý Sản phẩm, Module Giỏ hàng</w:t>
        <w:br/>
        <w:br/>
        <w:t>---</w:t>
        <w:br/>
        <w:br/>
        <w:t>### 6. Module Báo cáo &amp; Thống kê</w:t>
        <w:br/>
        <w:t>**Mô tả**: Thống kê doanh thu và báo cáo</w:t>
        <w:br/>
        <w:t>**Độ ưu tiên**: Trung bình</w:t>
        <w:br/>
        <w:t>**Thời gian ước tính**: 1 tuần</w:t>
        <w:br/>
        <w:br/>
        <w:t>**Chi tiết**:</w:t>
        <w:br/>
        <w:t>- Dashboard tổng quan</w:t>
        <w:br/>
        <w:t>- Báo cáo doanh thu theo ngày/tháng/năm</w:t>
        <w:br/>
        <w:t>- Top sản phẩm bán chạy</w:t>
        <w:br/>
        <w:t>- Thống kê khách hàng</w:t>
        <w:br/>
        <w:t>- Export báo cáo Excel/PDF</w:t>
        <w:br/>
        <w:br/>
        <w:t>**Kỹ năng yêu cầu**:</w:t>
        <w:br/>
        <w:t>- Backend: Java Spring Boot, Data Analytics</w:t>
        <w:br/>
        <w:t>- Frontend: React, Chart.js, Recharts</w:t>
        <w:br/>
        <w:t>- Database: MySQL (aggregation queries)</w:t>
        <w:br/>
        <w:t>- Skills: Data Visualization, Report Generation</w:t>
        <w:br/>
        <w:br/>
        <w:t>**Dependencies**: Module Quản lý Đơn hàng</w:t>
        <w:br/>
        <w:br/>
        <w:t>---</w:t>
        <w:br/>
        <w:br/>
        <w:t>## YÊU CẦU KỸ THUẬT</w:t>
        <w:br/>
        <w:br/>
        <w:t>### Backend</w:t>
        <w:br/>
        <w:t>- Framework: Spring Boot 3.2.x</w:t>
        <w:br/>
        <w:t>- Language: Java 21</w:t>
        <w:br/>
        <w:t>- Database: MySQL 8.0</w:t>
        <w:br/>
        <w:t>- Cache: Redis</w:t>
        <w:br/>
        <w:t>- Message Queue: Kafka</w:t>
        <w:br/>
        <w:t>- Authentication: JWT</w:t>
        <w:br/>
        <w:br/>
        <w:t>### Frontend</w:t>
        <w:br/>
        <w:t>- Framework: React 18</w:t>
        <w:br/>
        <w:t>- UI Library: Material-UI, Tailwind CSS</w:t>
        <w:br/>
        <w:t>- State Management: Redux Toolkit</w:t>
        <w:br/>
        <w:t>- HTTP Client: Axios</w:t>
        <w:br/>
        <w:br/>
        <w:t>### DevOps</w:t>
        <w:br/>
        <w:t>- Containerization: Docker</w:t>
        <w:br/>
        <w:t>- CI/CD: GitHub Actions</w:t>
        <w:br/>
        <w:t>- Cloud: AWS (optional)</w:t>
        <w:br/>
        <w:br/>
        <w:t>### Security</w:t>
        <w:br/>
        <w:t>- HTTPS/TLS</w:t>
        <w:br/>
        <w:t>- JWT Authentication</w:t>
        <w:br/>
        <w:t>- Input Validation</w:t>
        <w:br/>
        <w:t>- SQL Injection Prevention</w:t>
        <w:br/>
        <w:t>- XSS Protection</w:t>
        <w:br/>
        <w:br/>
        <w:t>## TIMELINE</w:t>
        <w:br/>
        <w:t>- Tổng thời gian: 8-10 tuần</w:t>
        <w:br/>
        <w:t>- Phase 1 (Week 1-4): Module 1, 2, 3</w:t>
        <w:br/>
        <w:t>- Phase 2 (Week 5-7): Module 4, 5</w:t>
        <w:br/>
        <w:t>- Phase 3 (Week 8-10): Module 6, Testing, Deployment</w:t>
      </w:r>
    </w:p>
    <w:p/>
    <w:p>
      <w:pPr>
        <w:pStyle w:val="Heading4"/>
      </w:pPr>
      <w:r>
        <w:t>Test AI Task Recommendations</w:t>
      </w:r>
    </w:p>
    <w:p/>
    <w:p>
      <w:pPr>
        <w:pStyle w:val="ListNumber"/>
      </w:pPr>
      <w:r>
        <w:t>**Login với role PROJECT_MANAGER**</w:t>
      </w:r>
    </w:p>
    <w:p>
      <w:pPr>
        <w:pStyle w:val="Code"/>
        <w:shd w:fill="F0F0F0"/>
      </w:pPr>
      <w:r>
        <w:t xml:space="preserve">   Username: victor</w:t>
        <w:br/>
        <w:t xml:space="preserve">   Password: 123456</w:t>
      </w:r>
    </w:p>
    <w:p>
      <w:pPr>
        <w:pStyle w:val="ListNumber"/>
      </w:pPr>
      <w:r>
        <w:t>**Tạo Project mới**</w:t>
      </w:r>
    </w:p>
    <w:p>
      <w:pPr>
        <w:pStyle w:val="ListBullet"/>
        <w:ind w:left="360"/>
      </w:pPr>
      <w:r>
        <w:t>Vào menu "Projects Management"</w:t>
      </w:r>
    </w:p>
    <w:p>
      <w:pPr>
        <w:pStyle w:val="ListBullet"/>
        <w:ind w:left="360"/>
      </w:pPr>
      <w:r>
        <w:t>Click "Create New Project"</w:t>
      </w:r>
    </w:p>
    <w:p>
      <w:pPr>
        <w:pStyle w:val="ListBullet"/>
        <w:ind w:left="360"/>
      </w:pPr>
      <w:r>
        <w:t>Điền thông tin:</w:t>
      </w:r>
    </w:p>
    <w:p>
      <w:pPr>
        <w:pStyle w:val="Code"/>
        <w:shd w:fill="F0F0F0"/>
      </w:pPr>
      <w:r>
        <w:t xml:space="preserve">     Project Name: E-Commerce System</w:t>
        <w:br/>
        <w:t xml:space="preserve">     Description: Hệ thống thương mại điện tử</w:t>
        <w:br/>
        <w:t xml:space="preserve">     Start Date: 2025-01-01</w:t>
        <w:br/>
        <w:t xml:space="preserve">     End Date: 2025-03-31</w:t>
      </w:r>
    </w:p>
    <w:p>
      <w:pPr>
        <w:pStyle w:val="ListNumber"/>
      </w:pPr>
      <w:r>
        <w:t>**Upload Requirements Document**</w:t>
      </w:r>
    </w:p>
    <w:p>
      <w:pPr>
        <w:pStyle w:val="ListBullet"/>
        <w:ind w:left="360"/>
      </w:pPr>
      <w:r>
        <w:t>Trong project detail page</w:t>
      </w:r>
    </w:p>
    <w:p>
      <w:pPr>
        <w:pStyle w:val="ListBullet"/>
        <w:ind w:left="360"/>
      </w:pPr>
      <w:r>
        <w:t>Click "Import Requirements"</w:t>
      </w:r>
    </w:p>
    <w:p>
      <w:pPr>
        <w:pStyle w:val="ListBullet"/>
        <w:ind w:left="360"/>
      </w:pPr>
      <w:r>
        <w:t>Upload file requirements (PDF/DOCX/TXT/MD)</w:t>
      </w:r>
    </w:p>
    <w:p>
      <w:pPr>
        <w:pStyle w:val="ListNumber"/>
      </w:pPr>
      <w:r>
        <w:t>**Xem AI Task Recommendations**</w:t>
      </w:r>
    </w:p>
    <w:p>
      <w:pPr>
        <w:pStyle w:val="ListBullet"/>
        <w:ind w:left="360"/>
      </w:pPr>
      <w:r>
        <w:t>AI sẽ tự động phân tích document</w:t>
      </w:r>
    </w:p>
    <w:p>
      <w:pPr>
        <w:pStyle w:val="ListBullet"/>
        <w:ind w:left="360"/>
      </w:pPr>
      <w:r>
        <w:t>Gợi ý các tasks với:</w:t>
      </w:r>
    </w:p>
    <w:p>
      <w:r>
        <w:t>+ Task name</w:t>
      </w:r>
    </w:p>
    <w:p>
      <w:r>
        <w:t>+ Description</w:t>
      </w:r>
    </w:p>
    <w:p>
      <w:r>
        <w:t>+ Priority</w:t>
      </w:r>
    </w:p>
    <w:p>
      <w:r>
        <w:t>+ Estimated time</w:t>
      </w:r>
    </w:p>
    <w:p>
      <w:r>
        <w:t>+ Required skills</w:t>
      </w:r>
    </w:p>
    <w:p>
      <w:r>
        <w:t>+ Dependencies</w:t>
      </w:r>
    </w:p>
    <w:p>
      <w:r>
        <w:t>+ Recommended assignees (dựa trên skills matching)</w:t>
      </w:r>
    </w:p>
    <w:p/>
    <w:p>
      <w:pPr>
        <w:pStyle w:val="ListNumber"/>
      </w:pPr>
      <w:r>
        <w:t>**Tạo Tasks từ recommendations**</w:t>
      </w:r>
    </w:p>
    <w:p>
      <w:pPr>
        <w:pStyle w:val="ListBullet"/>
        <w:ind w:left="360"/>
      </w:pPr>
      <w:r>
        <w:t>Review các tasks được gợi ý</w:t>
      </w:r>
    </w:p>
    <w:p>
      <w:pPr>
        <w:pStyle w:val="ListBullet"/>
        <w:ind w:left="360"/>
      </w:pPr>
      <w:r>
        <w:t>Click "Create Task" cho từng item</w:t>
      </w:r>
    </w:p>
    <w:p>
      <w:pPr>
        <w:pStyle w:val="ListBullet"/>
        <w:ind w:left="360"/>
      </w:pPr>
      <w:r>
        <w:t>Chỉnh sửa nếu cần</w:t>
      </w:r>
    </w:p>
    <w:p>
      <w:pPr>
        <w:pStyle w:val="ListBullet"/>
        <w:ind w:left="360"/>
      </w:pPr>
      <w:r>
        <w:t>Assign cho team members</w:t>
      </w:r>
    </w:p>
    <w:p>
      <w:pPr>
        <w:pStyle w:val="Heading4"/>
      </w:pPr>
      <w:r>
        <w:t>API Endpoint (Test với Postman)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Get AI recommendations cho một project</w:t>
        <w:br/>
        <w:t>curl -X GET "http://localhost:8888/ai/api/recommendations/project/PROJECT_ID" \</w:t>
        <w:br/>
        <w:t xml:space="preserve">  -H "Authorization: Bearer YOUR_JWT_TOKEN"</w:t>
        <w:br/>
        <w:br/>
        <w:t># Upload requirements và nhận recommendations</w:t>
        <w:br/>
        <w:t>curl -X POST "http://localhost:8888/ai/api/recommendations/analyze-requirements" \</w:t>
        <w:br/>
        <w:t xml:space="preserve">  -H "Authorization: Bearer YOUR_JWT_TOKEN" \</w:t>
        <w:br/>
        <w:t xml:space="preserve">  -F "file=@/path/to/requirements.pdf" \</w:t>
        <w:br/>
        <w:t xml:space="preserve">  -F "projectId=PROJECT_ID"</w:t>
        <w:br/>
        <w:br/>
        <w:t># Get task assignment recommendations</w:t>
        <w:br/>
        <w:t>curl -X POST "http://localhost:8888/ai/api/recommendations/assign-task" \</w:t>
        <w:br/>
        <w:t xml:space="preserve">  -H "Authorization: Bearer YOUR_JWT_TOKEN" \</w:t>
        <w:br/>
        <w:t xml:space="preserve">  -H "Content-Type: application/json" \</w:t>
        <w:br/>
        <w:t xml:space="preserve">  -d '{</w:t>
        <w:br/>
        <w:t xml:space="preserve">    "taskId": "task_id",</w:t>
        <w:br/>
        <w:t xml:space="preserve">    "projectId": "project_id",</w:t>
        <w:br/>
        <w:t xml:space="preserve">    "requiredSkills": ["Java", "Spring Boot", "React"],</w:t>
        <w:br/>
        <w:t xml:space="preserve">    "priority": "HIGH"</w:t>
        <w:br/>
        <w:t xml:space="preserve">  }'</w:t>
      </w:r>
    </w:p>
    <w:p/>
    <w:p>
      <w:pPr>
        <w:pStyle w:val="Heading3"/>
      </w:pPr>
      <w:r>
        <w:t>3. ML-based Performance Prediction</w:t>
      </w:r>
    </w:p>
    <w:p/>
    <w:p>
      <w:pPr>
        <w:pStyle w:val="Heading4"/>
      </w:pPr>
      <w:r>
        <w:t>Test ML predictions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Predict task completion time</w:t>
        <w:br/>
        <w:t>curl -X POST http://localhost:5000/predict/completion-time \</w:t>
        <w:br/>
        <w:t xml:space="preserve">  -H "Content-Type: application/json" \</w:t>
        <w:br/>
        <w:t xml:space="preserve">  -d '{</w:t>
        <w:br/>
        <w:t xml:space="preserve">    "user_id": "user123",</w:t>
        <w:br/>
        <w:t xml:space="preserve">    "task_complexity": "HIGH",</w:t>
        <w:br/>
        <w:t xml:space="preserve">    "required_skills": ["Java", "Spring Boot"],</w:t>
        <w:br/>
        <w:t xml:space="preserve">    "user_experience": 3.5,</w:t>
        <w:br/>
        <w:t xml:space="preserve">    "current_workload": 5</w:t>
        <w:br/>
        <w:t xml:space="preserve">  }'</w:t>
        <w:br/>
        <w:br/>
        <w:t># Predict performance score</w:t>
        <w:br/>
        <w:t>curl -X POST http://localhost:5000/predict/performance \</w:t>
        <w:br/>
        <w:t xml:space="preserve">  -H "Content-Type: application/json" \</w:t>
        <w:br/>
        <w:t xml:space="preserve">  -d '{</w:t>
        <w:br/>
        <w:t xml:space="preserve">    "user_id": "user123",</w:t>
        <w:br/>
        <w:t xml:space="preserve">    "task_id": "task456",</w:t>
        <w:br/>
        <w:t xml:space="preserve">    "historical_data": {...}</w:t>
        <w:br/>
        <w:t xml:space="preserve">  }'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[BROOM] Cleanup Code</w:t>
      </w:r>
    </w:p>
    <w:p/>
    <w:p>
      <w:r>
        <w:t>Hệ thống đã được tích hợp công cụ tự động cleanup unused code.</w:t>
      </w:r>
    </w:p>
    <w:p/>
    <w:p>
      <w:pPr>
        <w:pStyle w:val="Heading3"/>
      </w:pPr>
      <w:r>
        <w:t>Kiểm tra unused code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./cleanup-unused-code.sh</w:t>
      </w:r>
    </w:p>
    <w:p/>
    <w:p>
      <w:pPr>
        <w:pStyle w:val="Heading3"/>
      </w:pPr>
      <w:r>
        <w:t>Tự động cleanup (cẩn thận!)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./cleanup-unused-code-auto.sh</w:t>
      </w:r>
    </w:p>
    <w:p/>
    <w:p>
      <w:pPr>
        <w:pStyle w:val="Heading3"/>
      </w:pPr>
      <w:r>
        <w:t>Hướng dẫn chi tiết</w:t>
      </w:r>
    </w:p>
    <w:p/>
    <w:p>
      <w:r>
        <w:t>Xem file CLEANUP-GUIDE.md để biết thêm chi tiết.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API Documentation</w:t>
      </w:r>
    </w:p>
    <w:p/>
    <w:p>
      <w:pPr>
        <w:pStyle w:val="Heading3"/>
      </w:pPr>
      <w:r>
        <w:t>Swagger UI</w:t>
      </w:r>
    </w:p>
    <w:p/>
    <w:p>
      <w:r>
        <w:t>Mỗi service có Swagger UI riêng:</w:t>
      </w:r>
    </w:p>
    <w:p/>
    <w:p>
      <w:pPr>
        <w:pStyle w:val="Code"/>
        <w:shd w:fill="F0F0F0"/>
      </w:pPr>
      <w:r>
        <w:t>Identity Service:     http://localhost:8080/swagger-ui.html</w:t>
        <w:br/>
        <w:t>Profile Service:      http://localhost:8081/swagger-ui.html</w:t>
        <w:br/>
        <w:t>Project Service:      http://localhost:8082/swagger-ui.html</w:t>
        <w:br/>
        <w:t>Task Service:         http://localhost:8083/swagger-ui.html</w:t>
        <w:br/>
        <w:t>Workload Service:     http://localhost:8084/swagger-ui.html</w:t>
        <w:br/>
        <w:t>AI Service:           http://localhost:8085/swagger-ui.html</w:t>
        <w:br/>
        <w:t>Chat Service:         http://localhost:8086/swagger-ui.html</w:t>
        <w:br/>
        <w:t>Notification Service: http://localhost:8087/swagger-ui.html</w:t>
        <w:br/>
        <w:t>Post Service:         http://localhost:8088/swagger-ui.html</w:t>
        <w:br/>
        <w:t>File Service:         http://localhost:8089/swagger-ui.html</w:t>
      </w:r>
    </w:p>
    <w:p/>
    <w:p>
      <w:pPr>
        <w:pStyle w:val="Heading3"/>
      </w:pPr>
      <w:r>
        <w:t>Postman Collection</w:t>
      </w:r>
    </w:p>
    <w:p/>
    <w:p>
      <w:r>
        <w:t>Import file postman-collections/Internal-Management-API.postman_collection.json vào Postman.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Port đã được sử dụng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Kiểm tra process đang dùng port</w:t>
        <w:br/>
        <w:t>lsof -i :8080</w:t>
        <w:br/>
        <w:br/>
        <w:t># Kill process</w:t>
        <w:br/>
        <w:t>kill -9 &lt;PID&gt;</w:t>
      </w:r>
    </w:p>
    <w:p/>
    <w:p>
      <w:pPr>
        <w:pStyle w:val="Heading3"/>
      </w:pPr>
      <w:r>
        <w:t>Database connection errors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Kiểm tra containers</w:t>
        <w:br/>
        <w:t>docker ps</w:t>
        <w:br/>
        <w:br/>
        <w:t># Restart container</w:t>
        <w:br/>
        <w:t>docker restart mysql-oracle</w:t>
        <w:br/>
        <w:t>docker restart neo4j</w:t>
        <w:br/>
        <w:t>docker restart mongodb-7.0.11</w:t>
        <w:br/>
        <w:t>docker restart postgresql-ml</w:t>
        <w:br/>
        <w:br/>
        <w:t># Xem logs</w:t>
        <w:br/>
        <w:t>docker logs mysql-oracle</w:t>
      </w:r>
    </w:p>
    <w:p/>
    <w:p>
      <w:pPr>
        <w:pStyle w:val="Heading3"/>
      </w:pPr>
      <w:r>
        <w:t>ML Service errors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Kiểm tra Python version</w:t>
        <w:br/>
        <w:t>python3 --version  # Cần 3.11</w:t>
        <w:br/>
        <w:br/>
        <w:t># Reinstall dependencies</w:t>
        <w:br/>
        <w:t>pip install -r requirements.txt --force-reinstall</w:t>
        <w:br/>
        <w:br/>
        <w:t># Clear cache</w:t>
        <w:br/>
        <w:t>rm -rf models/*.pkl</w:t>
        <w:br/>
        <w:t>rm -rf models/*.h5</w:t>
      </w:r>
    </w:p>
    <w:p/>
    <w:p>
      <w:pPr>
        <w:pStyle w:val="Heading3"/>
      </w:pPr>
      <w:r>
        <w:t>Frontend không connect được API</w:t>
      </w:r>
    </w:p>
    <w:p/>
    <w:p>
      <w:r>
        <w:rPr>
          <w:b/>
          <w:color w:val="808080"/>
          <w:sz w:val="20"/>
        </w:rPr>
        <w:t>Code (bash):</w:t>
      </w:r>
    </w:p>
    <w:p>
      <w:pPr>
        <w:pStyle w:val="Code"/>
        <w:shd w:fill="F0F0F0"/>
      </w:pPr>
      <w:r>
        <w:t># Kiểm tra API Gateway</w:t>
        <w:br/>
        <w:t>curl http://localhost:8888/actuator/health</w:t>
        <w:br/>
        <w:br/>
        <w:t># Kiểm tra CORS trong application.yaml của gateway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Thêm tài liệu</w:t>
      </w:r>
    </w:p>
    <w:p/>
    <w:p>
      <w:pPr>
        <w:pStyle w:val="ListBullet"/>
      </w:pPr>
      <w:r>
        <w:t>**CLEANUP-GUIDE.md** - Hướng dẫn sử dụng cleanup tools</w:t>
      </w:r>
    </w:p>
    <w:p>
      <w:pPr>
        <w:pStyle w:val="ListBullet"/>
      </w:pPr>
      <w:r>
        <w:t>**CLEANUP-RESULT-REPORT.md** - Báo cáo cleanup gần nhất</w:t>
      </w:r>
    </w:p>
    <w:p>
      <w:pPr>
        <w:pStyle w:val="ListBullet"/>
      </w:pPr>
      <w:r>
        <w:t>**ml-service/README.md** - Chi tiết về ML Service (nếu có)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‍ Liên hệ &amp; Đóng góp</w:t>
      </w:r>
    </w:p>
    <w:p/>
    <w:p>
      <w:pPr>
        <w:pStyle w:val="Heading3"/>
      </w:pPr>
      <w:r>
        <w:t>Repository</w:t>
      </w:r>
    </w:p>
    <w:p>
      <w:pPr>
        <w:pStyle w:val="Code"/>
        <w:shd w:fill="F0F0F0"/>
      </w:pPr>
      <w:r>
        <w:t>GitHub: https://github.com/ptanh412/InternalManagement</w:t>
      </w:r>
    </w:p>
    <w:p/>
    <w:p>
      <w:pPr>
        <w:pStyle w:val="Heading3"/>
      </w:pPr>
      <w:r>
        <w:t>Report Issues</w:t>
      </w:r>
    </w:p>
    <w:p>
      <w:r>
        <w:t>Nếu gặp vấn đề, vui lòng tạo issue trên GitHub.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License</w:t>
      </w:r>
    </w:p>
    <w:p/>
    <w:p>
      <w:r>
        <w:t>MIT License - Tự do sử dụng cho mục đích học tập và thương mại.</w:t>
      </w:r>
    </w:p>
    <w:p/>
    <w:p>
      <w:r>
        <w:t>________________________________________________________________________________</w:t>
      </w:r>
    </w:p>
    <w:p/>
    <w:p>
      <w:r>
        <w:t>Phiên bản: 2.0.0</w:t>
      </w:r>
    </w:p>
    <w:p>
      <w:r>
        <w:t>Cập nhật: 29/12/2025</w:t>
      </w:r>
    </w:p>
    <w:p>
      <w:r>
        <w:t>Tác giả: Internal Management Team</w:t>
      </w:r>
    </w:p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6CC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669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243F60" w:themeColor="accent1" w:themeShade="7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243F60" w:themeColor="accent1" w:themeShade="7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  <w:ind w:left="7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